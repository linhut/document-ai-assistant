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方正小标宋简体" w:hAnsi="方正小标宋简体"/>
          <w:sz w:val="44"/>
        </w:rPr>
        <w:t>关于XXX工作的通知</w:t>
      </w:r>
    </w:p>
    <w:p>
      <w:pPr>
        <w:ind w:firstLine="0"/>
      </w:pPr>
      <w:r>
        <w:rPr>
          <w:rFonts w:ascii="仿宋_GB2312" w:hAnsi="仿宋_GB2312"/>
          <w:sz w:val="32"/>
        </w:rPr>
        <w:t>各部门、各单位：</w:t>
      </w:r>
    </w:p>
    <w:p>
      <w:pPr>
        <w:ind w:firstLine="640"/>
      </w:pPr>
      <w:r>
        <w:rPr>
          <w:rFonts w:ascii="仿宋_GB2312" w:hAnsi="仿宋_GB2312"/>
          <w:sz w:val="32"/>
        </w:rPr>
        <w:t>根据上级有关文件精神，现就XXX工作通知如下：</w:t>
      </w:r>
    </w:p>
    <w:p>
      <w:r>
        <w:rPr>
          <w:rFonts w:ascii="仿宋_GB2312" w:hAnsi="仿宋_GB2312"/>
          <w:b/>
          <w:sz w:val="32"/>
        </w:rPr>
        <w:t>一、工作内容</w:t>
      </w:r>
    </w:p>
    <w:p>
      <w:pPr>
        <w:ind w:firstLine="640"/>
      </w:pPr>
      <w:r>
        <w:rPr>
          <w:rFonts w:ascii="仿宋_GB2312" w:hAnsi="仿宋_GB2312"/>
          <w:sz w:val="32"/>
        </w:rPr>
        <w:t>请各单位认真做好相关工作，确保任务落实到位。</w:t>
      </w:r>
    </w:p>
    <w:p>
      <w:pPr>
        <w:jc w:val="right"/>
      </w:pPr>
      <w:r>
        <w:rPr>
          <w:rFonts w:ascii="仿宋_GB2312" w:hAnsi="仿宋_GB2312"/>
          <w:sz w:val="32"/>
        </w:rPr>
        <w:t>XXX单位</w:t>
      </w:r>
    </w:p>
    <w:p>
      <w:pPr>
        <w:jc w:val="right"/>
      </w:pPr>
      <w:r>
        <w:rPr>
          <w:rFonts w:ascii="仿宋_GB2312" w:hAnsi="仿宋_GB2312"/>
          <w:sz w:val="32"/>
        </w:rPr>
        <w:t>2026年6月23日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r>
              <w:rPr>
                <w:rFonts w:ascii="仿宋_GB2312" w:hAnsi="仿宋_GB2312"/>
                <w:b/>
                <w:sz w:val="28"/>
              </w:rPr>
              <w:t>项目</w:t>
            </w:r>
          </w:p>
        </w:tc>
        <w:tc>
          <w:tcPr>
            <w:tcW w:type="dxa" w:w="2948"/>
          </w:tcPr>
          <w:p>
            <w:r>
              <w:rPr>
                <w:rFonts w:ascii="仿宋_GB2312" w:hAnsi="仿宋_GB2312"/>
                <w:b/>
                <w:sz w:val="28"/>
              </w:rPr>
              <w:t>负责人</w:t>
            </w:r>
          </w:p>
        </w:tc>
        <w:tc>
          <w:tcPr>
            <w:tcW w:type="dxa" w:w="2948"/>
          </w:tcPr>
          <w:p>
            <w:r>
              <w:rPr>
                <w:rFonts w:ascii="仿宋_GB2312" w:hAnsi="仿宋_GB2312"/>
                <w:b/>
                <w:sz w:val="28"/>
              </w:rPr>
              <w:t>完成时间</w:t>
            </w:r>
          </w:p>
        </w:tc>
      </w:tr>
      <w:tr>
        <w:tc>
          <w:tcPr>
            <w:tcW w:type="dxa" w:w="2948"/>
          </w:tcPr>
          <w:p>
            <w:r>
              <w:t>任务1</w:t>
            </w:r>
          </w:p>
        </w:tc>
        <w:tc>
          <w:tcPr>
            <w:tcW w:type="dxa" w:w="2948"/>
          </w:tcPr>
          <w:p>
            <w:r>
              <w:t>张三</w:t>
            </w:r>
          </w:p>
        </w:tc>
        <w:tc>
          <w:tcPr>
            <w:tcW w:type="dxa" w:w="2948"/>
          </w:tcPr>
          <w:p>
            <w:r>
              <w:t>7月1日</w:t>
            </w:r>
          </w:p>
        </w:tc>
      </w:tr>
      <w:tr>
        <w:tc>
          <w:tcPr>
            <w:tcW w:type="dxa" w:w="2948"/>
          </w:tcPr>
          <w:p>
            <w:r>
              <w:t>任务2</w:t>
            </w:r>
          </w:p>
        </w:tc>
        <w:tc>
          <w:tcPr>
            <w:tcW w:type="dxa" w:w="2948"/>
          </w:tcPr>
          <w:p>
            <w:r>
              <w:t>李四</w:t>
            </w:r>
          </w:p>
        </w:tc>
        <w:tc>
          <w:tcPr>
            <w:tcW w:type="dxa" w:w="2948"/>
          </w:tcPr>
          <w:p>
            <w:r>
              <w:t>7月15日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/>
        <w:sz w:val="24"/>
      </w:rPr>
      <w:t>第 1 页 共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仿宋_GB2312" w:hAnsi="仿宋_GB2312"/>
        <w:sz w:val="28"/>
      </w:rPr>
      <w:t>XXX单位文件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